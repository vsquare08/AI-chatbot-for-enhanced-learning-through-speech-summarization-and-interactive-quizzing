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1: What is the main purpose of smart policing?</w:t>
      </w:r>
    </w:p>
    <w:p>
      <w:r>
        <w:t>a) To reduce crime by increasing city safety</w:t>
      </w:r>
    </w:p>
    <w:p>
      <w:r>
        <w:t>b) To replace traditional crime reporting methods</w:t>
      </w:r>
    </w:p>
    <w:p>
      <w:r>
        <w:t>c) To automate traffic management</w:t>
      </w:r>
    </w:p>
    <w:p>
      <w:r>
        <w:t>d) To detect weapons using facial recognition</w:t>
      </w:r>
    </w:p>
    <w:p/>
    <w:p>
      <w:pPr>
        <w:pStyle w:val="Heading1"/>
      </w:pPr>
      <w:r>
        <w:t>2: What is a key advantage of using LLMs in smart policing?</w:t>
      </w:r>
    </w:p>
    <w:p>
      <w:r>
        <w:t>a) They reduce the influence of human biases</w:t>
      </w:r>
    </w:p>
    <w:p>
      <w:r>
        <w:t>b) They speed up data processing and analysis</w:t>
      </w:r>
    </w:p>
    <w:p>
      <w:r>
        <w:t>c) They can replace the need for traditional ML models</w:t>
      </w:r>
    </w:p>
    <w:p>
      <w:r>
        <w:t>d) All of the above</w:t>
      </w:r>
    </w:p>
    <w:p/>
    <w:p>
      <w:pPr>
        <w:pStyle w:val="Heading1"/>
      </w:pPr>
      <w:r>
        <w:t>3: Which method is used to adapt LLMs for specific tasks?</w:t>
      </w:r>
    </w:p>
    <w:p>
      <w:r>
        <w:t>a) Prompt engineering</w:t>
      </w:r>
    </w:p>
    <w:p>
      <w:r>
        <w:t>b) Fine-tuning</w:t>
      </w:r>
    </w:p>
    <w:p>
      <w:r>
        <w:t>c) Classification</w:t>
      </w:r>
    </w:p>
    <w:p>
      <w:r>
        <w:t>d) Prediction</w:t>
      </w:r>
    </w:p>
    <w:p/>
    <w:p>
      <w:pPr>
        <w:pStyle w:val="Heading1"/>
      </w:pPr>
      <w:r>
        <w:t>4: What is the underlying idea of predictive policing?</w:t>
      </w:r>
    </w:p>
    <w:p>
      <w:r>
        <w:t>a) Crimes occur at random</w:t>
      </w:r>
    </w:p>
    <w:p>
      <w:r>
        <w:t>b) Crimes follow patterns that can be predicted</w:t>
      </w:r>
    </w:p>
    <w:p>
      <w:r>
        <w:t>c) Crimes can be prevented by identifying potential criminals</w:t>
      </w:r>
    </w:p>
    <w:p>
      <w:r>
        <w:t>d) Crime data is unreliable</w:t>
      </w:r>
    </w:p>
    <w:p/>
    <w:p>
      <w:pPr>
        <w:pStyle w:val="Heading1"/>
      </w:pPr>
      <w:r>
        <w:t>5: What is a key difference between prompting and traditional ML training?</w:t>
      </w:r>
    </w:p>
    <w:p>
      <w:r>
        <w:t>a) Prompted models are trained on smaller datasets</w:t>
      </w:r>
    </w:p>
    <w:p>
      <w:r>
        <w:t>b) Prompting involves writing task-specific text</w:t>
      </w:r>
    </w:p>
    <w:p>
      <w:r>
        <w:t>c) Prompted models always outperform trained models</w:t>
      </w:r>
    </w:p>
    <w:p>
      <w:r>
        <w:t>d) Prompting requires additional hardware resources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